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drawing>
          <wp:inline distT="0" distB="0" distL="0" distR="0">
            <wp:extent cx="972185" cy="972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color w:val="1E40AF"/>
          <w:sz w:val="22"/>
          <w:szCs w:val="22"/>
        </w:rPr>
        <w:t>PolarisNova</w:t>
      </w:r>
    </w:p>
    <w:p>
      <w:pPr>
        <w:pStyle w:val="Normal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color w:val="1E293B"/>
          <w:sz w:val="22"/>
          <w:szCs w:val="22"/>
        </w:rPr>
        <w:t>Vollständige technische Dokumentation</w:t>
      </w:r>
    </w:p>
    <w:p>
      <w:pPr>
        <w:pStyle w:val="Normal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color w:val="475569"/>
          <w:sz w:val="22"/>
          <w:szCs w:val="22"/>
        </w:rPr>
        <w:t>Kanban Light + eigenständige Kundenverwaltung · PHP/OOP · MySQL/PDO · JSON-Fallback</w:t>
      </w:r>
    </w:p>
    <w:p>
      <w:pPr>
        <w:pStyle w:val="Normal"/>
        <w:pBdr>
          <w:bottom w:val="single" w:sz="10" w:space="1" w:color="C7D2FE"/>
        </w:pBdr>
        <w:spacing w:before="80" w:after="1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Dokumenttyp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 Dokumentation / Weitergabe-Dokumentation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Projektstand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Weitergabe-Basis v1.8.5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Anwendungsname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PolarisNova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Technologiestack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PHP 8.x, MySQL/MariaDB, PDO, HTML5, CSS3, JavaScript, JSON, AJAX/fetch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Datenhaltung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MySQL/PDO als Primärspeicher; JSON als Backup und Offline-Fallback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Lieferzustand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Bereinigt: keine Kunden, Projekte, Boards, Aufgaben, Kommentare, Zeiten, Events oder Historie; nur Demo-Benutzer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Demo-Login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/ admin123 · demo / demo123</w:t>
            </w:r>
          </w:p>
        </w:tc>
      </w:tr>
      <w:tr>
        <w:trPr/>
        <w:tc>
          <w:tcPr>
            <w:tcW w:w="5017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Stand</w:t>
            </w:r>
          </w:p>
        </w:tc>
        <w:tc>
          <w:tcPr>
            <w:tcW w:w="5019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01.07.2026</w:t>
            </w:r>
          </w:p>
        </w:tc>
      </w:tr>
      <w:tr>
        <w:trPr/>
        <w:tc>
          <w:tcPr>
            <w:tcW w:w="10036" w:type="dxa"/>
            <w:gridSpan w:val="2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EEF2FF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Dokumentzweck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Dieses Dokument beschreibt die technische Struktur, Datenhaltung, API, Sicherheitslogik, Installationsbasis und Wartung von PolarisNova. Es ist für Entwickler, Prüfer, Betreiber und technische Entscheider gedacht.</w:t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Inhaltsübersicht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1. Kurzbeschreibung und Systemkontext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2. Technologiestack und technische Eckdaten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3. Architekturüberblick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4. Dateistruktur und Verantwortlichkeiten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5. Konfiguration und Installation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6. Datenhaltung und Persistenzstrategie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 Datenbankmodell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8. Rollen- und Berechtigungsmodell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 API-Dokumentation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10. Frontend-Aufbau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11. Fachliche Module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12. Lösch-, Backup- und Restore-Verhalten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13. Fehlerbehandlung und Statuscodes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14. Sicherheit, Datenschutz und Betriebsregeln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15. Qualitätssicherung und Prüfchecklisten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16. Erweiterungspunkte und Wartung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 Anhang: Datei- und Tabellenreferenz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EEF2FF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Hinweis zur Seitenzahl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Die Inhaltsübersicht ist bewusst statisch gehalten, damit das Dokument in Word, LibreOffice und PDF stabil gerendert wird.</w:t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1. Kurzbeschreibung und Systemkontext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PolarisNova ist eine webbasierte Aufgaben- und Projektverwaltung mit Kanban-Board, Benutzerrollen, Zeiterfassung, Kommentaren, Historie, JSON-Backup und einer eigenständigen Kundenverwaltung. Die Anwendung ist bewusst ohne Framework-Overhead umgesetzt und folgt einer puristischen PHP-/JavaScript-Struktur.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aktuelle Weitergabe-Version wurde bereinigt. Sie enthält keine produktiven Kunden-, Projekt-, Board-, Aufgaben- oder Zeitdaten. Enthalten sind nur die Tabellenstruktur, Primär- und Fremdschlüssel, Indizes, Demo-Benutzer sowie leere JSON-Basisdateien.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Primärer Nutzen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Kleine bis mittlere Projekt-/Aufgabenverwaltung mit nachvollziehbarer Bearbeitung und Kundenzuordnung.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Zielgruppe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Entwickler, kleine Teams, Projektverantwortliche, Prüfer und Betreiber.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Betriebsart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Klassischer PHP-Webroot-Betrieb über Apache/Nginx oder lokale Entwicklungsumgebung wie XAMPP/Laragon.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Weitergabe-Fokus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Entpacken, config.php anpassen, setup_status.php starten, index.php öffnen.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Designentscheidung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OOP-API-Struktur mit Legacy-kompatiblen öffentlichen Endpunkten.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1.1 Abgrenzung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PolarisNova ist keine SaaS-Plattform und benötigt keinen Node-/React-/Vite-Buildprozess.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Kundenverwaltung ist eigenständig und schreibt nicht direkt in Kanban-Projektdaten.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JSON-Dateien sind Fallback und Backup, nicht der bevorzugte Primärspeicher im Normalbetrieb.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ist Diagnose- und Initialisierungsseite; nach produktiver Installation sollte sie entfernt oder geschützt werden.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2. Technologiestack und technische Eckdaten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Backend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PHP 8.x, PDO, Sessions, password_hash/password_verify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Frontend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HTML5, CSS3, JavaScript ohne Framework, fetch/AJAX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Datenbank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MySQL oder MariaDB, InnoDB, utf8mb4_unicode_ci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Fallback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JSON-Dateien unter data/ mit atomarem Schreibprozess und Backup-Datei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API-Format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JSON-Antworten; POST-Requests mit application/json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Authentifizierung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Session-basiert über login.php; $_SESSION['user_id'] als Benutzerbezug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Passwörter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BCrypt-Hashes in users.password_hash; Legacy-prefix plain: wird nach Login migriert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Projektversion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data/data.json meta.version_label = Weitergabe-Basis v1.8.5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2.1 Nicht benötigte Komponenten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 Composer-Zwang, kein Vendor-Verzeichnis, keine externen PHP-Pakete.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 NPM-/Node-Buildprozess.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Framework-Router, kein ORM und keine Template-Engine.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3. Architekturüberblick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Anwendung ist in öffentliche Einstiegspunkte, OOP-Anwendungsschicht, Domainlogik, Storage-Adapter und prozedurale Storage-Kompatibilität aufgeteilt. Die öffentliche URL-Struktur wurde bewusst stabil gehalten, damit bestehende Frontend-Aufrufe weiterhin funktionieren.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Architekturskizze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Browser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HTML/CSS/JS + fetch()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index.php / customers.php / login.php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API-Aufrufe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api/api.php                  api/customers.php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                       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                         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KanbanApiController          CustomerApiController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                       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                         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Domain/Kanban/*              Domain/Customer/*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                       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                         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Storage/KanbanStorageAdapter  Storage/CustomerStorageAdapter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                       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v                           v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lib/storage.php              lib/customer_storage.php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                       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+------------ MySQL/PDO + JSON-Fallback ------------+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3.1 Schichtenmodell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Präsentation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index.php, customers.php, login.php, assets/css, assets/js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API-Einstieg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 und api/customers.php; beide bewusst schlank.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Controller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Routing und Anwendungsfälle in KanbanApiController und CustomerApiController.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Domain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Berechtigungen, Board-Payload, Aufgabenregeln, Audit, Kundenprojektionen und Eingabenormalisierung.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Storage-Adapter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Objektorientierte Adapter über vorhandenen Storage-Funktionen.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Persistenz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MySQL/PDO mit Tabellenstruktur aus polarisnova.sql; JSON-Backup/Fallback unter data/.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3.2 Zentrale Designentscheidungen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API wurde refaktoriert, ohne die öffentlichen Endpunktnamen zu ändern.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Kundenverwaltung nutzt kv_-Tabellen und eine eigene Storage-Datei, bleibt aber über Projekt-IDs fachlich mit Kanban verknüpft.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Kanban-Projektlöschungen entfernen Kanban-Arbeitsdaten, aber nicht Kundendatensätze.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Kundenlöschungen erzeugen ein Event ohne customer_id, damit kein FK auf einen gelöschten Kunden zeigt.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JSON-Import in MySQL ist geschützt und soll unbeabsichtigtes Überschreiben bei aktiver Datenbank verhindern.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4. Dateistruktur und Verantwortlichkeiten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folgende Struktur entspricht der bereinigten Weitergabe-Version. Alte SQL-Dateien wurden entfernt; es bleibt genau eine Installations-SQL im Projektwurzelverzeichnis.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Aktuelle Projektstruktur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polarisnova/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api/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api.php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customers.php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app/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Controller/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CustomerApiController.php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└── KanbanApiController.php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Core/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ArrayHelper.php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Clock.php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JsonResponse.php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└── Request.php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Domain/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Customer/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│   ├── CustomerAccessTrait.php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│   ├── CustomerInputTrait.php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│   └── CustomerProjectionTrait.php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└── Kanban/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    ├── KanbanAccessTrait.php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    ├── KanbanAuditTrait.php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    ├── KanbanBoardPayloadTrait.php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    └── KanbanTaskRulesTrait.php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Storage/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CustomerStorageAdapter.php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└── KanbanStorageAdapter.php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.htaccess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bootstrap.php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assets/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css/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├── customers.css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│   └── style.css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js/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    ├── app.js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    └── customers.js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data/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customers.json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data.backup.json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data.json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docs/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api-oop-struktur.md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lib/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├── customer_storage.php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│   └── storage.php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config.php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customers.php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icon.png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index.php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login.php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logout.php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├── polarisnova.sql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└── setup_status.php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4.1 Verantwortlichkeiten der wichtigsten Verzeichnisse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Öffentliche JSON-Endpunkte. Diese Dateien enthalten keine Fachlogik mehr, sondern delegieren an Controller.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OOP-Schicht mit Bootstrap, Core-Helfern, Controllern, Domaintraits und Storage-Adaptern.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assets/css/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Stylesheets für Login, Kanban und Kundenverwaltung.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assets/js/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Frontend-Logik, Rendering, Formularverarbeitung, Drag-/Move-Logik und API-Aufrufe.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data/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Leere Weitergabe-Basisdaten und JSON-Fallback-/Backupdaten.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lib/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Persistenzfunktionen für Kanban und Kundenverwaltung; MySQL/PDO, Migration, JSON-Sync.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docs/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Interne technische Zusatzdokumente.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4.2 Öffentliche Einstiegspunkte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index.php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Kanban-Hauptoberfläche. Leitet ohne Session zur Loginseite oder lädt das Frontend.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customers.php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Eigenständige Kundenverwaltungsoberfläche mit Projektfilter und Links zurück zum Kanban.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login.php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Loginformular, Demo-Zugangsdaten, Passwortprüfung, Session-Regeneration und Sperrprüfung.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logout.php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Beendet die Session und führt zurück zur Loginseite.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setup_status.php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Initialisiert/prüft die Datenhaltung und zeigt Statusinformationen zur Datenquelle.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Kanban-, Projekt-, User-, Report- und JSON-Sync-API.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api/customers.php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Kundenverwaltungs-API.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5. Konfiguration und Installation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Installation ist bewusst einfach gehalten. Technisch sind nur das Entpacken in das Webroot, das Bearbeiten der config.php, der Aufruf von setup_status.php und anschließend index.php notwendig.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5.1 Minimaler Installationsablauf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ZIP-Datei in das Webroot legen und entpacken, zum Beispiel C:\xampp\htdocs\polarisnova.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config.php öffnen und Datenbankwerte anpassen.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Falls nicht automatisch möglich: Datenbank polarisnova in MySQL/MariaDB anlegen.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im Browser aufrufen. Die Tabellen werden geprüft beziehungsweise initialisiert.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index.php öffnen und mit admin / admin123 oder demo / demo123 anmelden.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Nach erfolgreicher Installation setup_status.php löschen, umbenennen oder serverseitig schützen.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5.2 config.php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Datei config.php gibt die primäre Datenbankverbindung und das Verhalten des JSON-Fallbacks vor. Sie wird serverseitig durch lib/storage.php eingelesen und sollte nicht öffentlich bearbeitbar sein.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Auszug config.php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10036" w:type="dxa"/>
            <w:gridSpan w:val="2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return [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'db' =&gt; [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'enabled' =&gt;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'host' =&gt; '127.0.0.1',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'port' =&gt; 3306,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'database' =&gt; 'polarisnova',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'username' =&gt; 'root',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'password' =&gt; '',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'charset' =&gt; 'utf8mb4',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'auto_create_database' =&gt;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],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'json' =&gt; [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'file' =&gt; __DIR__ . '/data/data.json',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'backup_file' =&gt; __DIR__ . '/data/data.backup.json',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'fallback_when_db_unavailable' =&gt;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'import_json_when_db_empty' =&gt;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'sync_mysql_to_json' =&gt;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],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];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db.enabled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true aktiviert MySQL/PDO; false erzwingt JSON-only/Fallback-Verhalten.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db.host / db.port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Adresse und Port des MySQL-/MariaDB-Servers.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db.database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Name der Datenbank. Standard: polarisnova.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db.username / db.password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Datenbankbenutzer mit Rechten zum Erstellen/Ändern der Tabellen.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db.auto_create_database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Versucht die Datenbank automatisch anzulegen, sofern der DB-Benutzer Rechte besitzt.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json.file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Primäre JSON-Datei für Fallback und Erstimport.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json.backup_file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Backup-Datei nach erfolgreichen Speicherprozessen.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json.fallback_when_db_unavailable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Wenn MySQL nicht erreichbar ist, kann die Anwendung auf JSON ausweichen.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json.import_json_when_db_empty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Leere MySQL-Tabellen werden initial aus data.json befüllt.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json.sync_mysql_to_json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Nach erfolgreichem MySQL-Zugriff wird JSON als Backup synchronisiert.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5.3 setup_status.php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lädt lib/storage.php, prüft den Datenhaltungsmodus, initialisiert bei Bedarf die Datenbanktabellen und zeigt den aktuellen Speicherstatus an. Die Seite ist für Entwicklung, Prüfung und Installation gedacht.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FDBA74"/>
              <w:start w:val="single" w:sz="8" w:space="0" w:color="FDBA74"/>
              <w:bottom w:val="single" w:sz="8" w:space="0" w:color="FDBA74"/>
              <w:end w:val="single" w:sz="8" w:space="0" w:color="FDBA74"/>
            </w:tcBorders>
            <w:shd w:fill="FFF7ED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Betriebsregel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setup_status.php gibt die config.php im Browser aus. In einer öffentlich erreichbaren Umgebung muss diese Datei nach der Installation entfernt, umbenannt oder per Serverkonfiguration geschützt werden.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6. Datenhaltung und Persistenzstrategie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PolarisNova arbeitet mit einem dualen Persistenzkonzept. MySQL/PDO ist der bevorzugte produktive Speicher. JSON bleibt als Fallback, Backup und Transferformat erhalten. Dadurch ist die Anwendung lokal und auf einfachen Webhostings leichter weiterzugeben.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6.1 MySQL als Primärspeicher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Tabellen werden in polarisnova.sql definiert und durch Storage-Migrationen ergänzt beziehungsweise geprüft.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Alle Tabellen verwenden InnoDB, utf8mb4 und Fremdschlüssel, soweit fachlich sinnvoll.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Storage-Schicht liest und schreibt den Gesamtzustand als normalisierte Arrays, damit Frontend und Controller unabhängig vom Speicher bleiben.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6.2 JSON als Backup und Offline-Fallback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data/data.json enthält den bereinigten Grundzustand inklusive Demo-Benutzer.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data/data.backup.json dient als Sicherung nach Speicherprozessen.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data/customers.json enthält den leeren Grundzustand der Kundenverwaltung.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Bei MySQL-Ausfall kann der JSON-Fallback aktiv bleiben, falls in config.php erlaubt.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JSON-Import nach MySQL wird nicht blind ausgeführt; Vorschau und Konfliktpolitik schützen vor versehentlichem Überschreiben.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6.3 Persistenzfluss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Speicherfluss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Normalbetrieb: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Controller -&gt; StorageAdapter -&gt; lib/storage.php -&gt; MySQL/PDO -&gt; JSON-Backup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Fallbackbetrieb: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Controller -&gt; StorageAdapter -&gt; lib/storage.php -&gt; data/*.json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Erstinitialisierung: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setup_status.php -&gt; storage_load() -&gt; storage_db_init() -&gt; optionaler Import aus data/data.json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Kundenverwaltung: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CustomerApiController -&gt; CustomerStorageAdapter -&gt; lib/customer_storage.php -&gt; kv_-Tabellen oder data/customers.json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 Datenbankmodell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Datei polarisnova.sql ist die einzige SQL-Datei der Weitergabe-Version. Sie löscht bestehende Tabellen, legt die Tabellenstruktur neu an und fügt ausschließlich die Demo-Benutzer ein.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A7F3D0"/>
              <w:start w:val="single" w:sz="8" w:space="0" w:color="A7F3D0"/>
              <w:bottom w:val="single" w:sz="8" w:space="0" w:color="A7F3D0"/>
              <w:end w:val="single" w:sz="8" w:space="0" w:color="A7F3D0"/>
            </w:tcBorders>
            <w:shd w:fill="ECFDF5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Lieferzustand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Die SQL enthält keine Kunden, Projekte, Boards, Aufgaben, Kommentare, Zeiten, Events oder Historie. Produktive Daten müssen nach Installation neu angelegt oder separat importiert werden.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7.1 Tabellenübersicht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Benutzerkonten, Rollen, Aktivstatus und Passwort-Hashes.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Projektstammdaten mit Owner und Projektverantwortlichem.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project_members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M:N-Zuordnung zwischen Projekten und Benutzern.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Kanban-Boards je Projekt.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kanban_columns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Board-Spalten mit Position.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 mit Titel, Priorität, Zuweisung, Sperre, Fälligkeit und Position.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comments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Aufgabenkommentare.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time_entries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Zeiterfassung je Aufgabe und Benutzer.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events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Technische/fachliche Ereignisse im Kanban-Kontext.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history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Aufgabenhistorie mit Feldänderungen und Aktionen.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kv_customers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Kundenstammdaten der eigenständigen Kundenverwaltung.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kv_customer_projects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Zuordnung Kunden zu Projekt-IDs.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kv_events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Kundenverwaltungsereignisse.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7.2 Beziehungsskizze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Vereinfachtes ER-Modell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users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  | \-&gt; projects.owner_id / projects.responsible_id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|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projects -&gt; project_members -&gt; users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projects -&gt; boards -&gt; kanban_columns -&gt; tasks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                          |       |                                  |       | -&gt; comments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                          |       | -&gt; time_entries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                          |       | -&gt; history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                                |       | -&gt; events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kv_customers -&gt; kv_customer_projects -&gt; projects.id (fachliche Verknüpfung)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kv_customers -&gt; kv_events (customer_id optional, ON DELETE SET NULL)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7.3 Fremdschlüssel- und Löschlogik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Beziehung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Lösch-/Integritätsverhalten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users -&gt; projects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projects.owner_id/responsible_id setzen bei Löschung auf NULL.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projects -&gt; boards -&gt; columns -&gt; tasks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 ist fachlicher Wurzelknoten; Board, Spalten und Aufgaben hängen daran.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tasks -&gt; comments/time_entries/history/events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Kommentare/Zeiten/Historie hängen an Aufgaben; Events können task_id auch auf NULL setzen.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kv_customers -&gt; kv_events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Kundenereignisse referenzieren Kunden optional. Beim Kundenlöschen werden Events auf NULL entkoppelt.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kv_customer_projects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Brückentabelle zwischen Kunden und Projekt-IDs. Sie schreibt keine Kanban-Daten, sondern verknüpft Kunden mit vorhandenen Projekten.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7.4 Detailreferenz Tabellenfelder</w:t>
      </w:r>
    </w:p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users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username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email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password_hash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varchar(255)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role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enum('admin','user','guest') NOT NULL DEFAULT 'user'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is_active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tinyint(1) NOT NULL DEFAULT 1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UNIQUE KEY `uniq_username` (`username`)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`idx_users_role` (`role`)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`idx_users_active` (`is_active`)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projects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name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description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owner_id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responsible_id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`idx_projects_owner` (`owner_id`)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`idx_projects_responsible` (`responsible_id`)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`fk_projects_owner` FOREIGN KEY (`owner_id`) REFERENCES `users` (`id`) ON DELETE SET NULL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`fk_projects_responsible` FOREIGN KEY (`responsible_id`) REFERENCES `users` (`id`) ON DELETE SET NULL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project_members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UNIQUE KEY `uniq_project_user` (`project_id`, 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`idx_project_members_project` (`project_id`)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`idx_project_members_user`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`fk_project_members_project` FOREIGN KEY (`project_id`) REFERENCES `projects` (`id`) ON DELETE CASCADE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`fk_project_members_user` FOREIGN KEY (`user_id`) REFERENCES `users` (`id`) ON DELETE CASCADE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boards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name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NOT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`idx_boards_project` (`project_id`)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`fk_boards_project` FOREIGN KEY (`project_id`) REFERENCES `projects` (`id`) ON DELETE CASCADE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kanban_columns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name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position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NOT NULL DEFAULT 0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`idx_columns_board` (`board_id`)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`idx_columns_position` (`position`)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`fk_columns_board` FOREIGN KEY (`board_id`) REFERENCES `boards` (`id`) ON DELETE CASCADE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tasks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column_id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title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description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priority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enum('low','medium','high','critical') NOT NULL DEFAULT 'medium'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assigned_to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position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NOT NULL DEFAULT 0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locked_by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locked_at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due_at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updated_at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`idx_tasks_column` (`column_id`)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`idx_tasks_assigned` (`assigned_to`)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`idx_tasks_priority` (`priority`)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`idx_tasks_due` (`due_at`)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`idx_tasks_locked` (`locked_by`)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`fk_tasks_column` FOREIGN KEY (`column_id`) REFERENCES `kanban_columns` (`id`) ON DELETE RESTRICT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`fk_tasks_assigned_to` FOREIGN KEY (`assigned_to`) REFERENCES `users` (`id`) ON DELETE SET NULL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...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comments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content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`idx_comments_task` (`task_id`)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`idx_comments_user`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`fk_comments_task` FOREIGN KEY (`task_id`) REFERENCES `tasks` (`id`) ON DELETE CASCADE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`fk_comments_user` FOREIGN KEY (`user_id`) REFERENCES `users` (`id`) ON DELETE RESTRICT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time_entries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started_at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stopped_at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seconds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NOT NULL DEFAULT 0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`idx_time_task` (`task_id`)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`idx_time_user`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`fk_time_entries_task` FOREIGN KEY (`task_id`) REFERENCES `tasks` (`id`) ON DELETE CASCADE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`fk_time_entries_user` FOREIGN KEY (`user_id`) REFERENCES `users` (`id`) ON DELETE RESTRICT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events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type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message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`idx_events_task` (`task_id`)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`idx_events_user`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`idx_events_type` (`type`)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`fk_events_task` FOREIGN KEY (`task_id`) REFERENCES `tasks` (`id`) ON DELETE SET NULL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`fk_events_user` FOREIGN KEY (`user_id`) REFERENCES `users` (`id`) ON DELETE SET NULL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history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action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field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old_value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new_value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message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`idx_history_task` (`task_id`)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`idx_history_user`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`idx_history_action` (`action`)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`fk_history_task` FOREIGN KEY (`task_id`) REFERENCES `tasks` (`id`) ON DELETE CASCADE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`fk_history_user` FOREIGN KEY (`user_id`) REFERENCES `users` (`id`) ON DELETE SET NULL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kv_customers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company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contact_name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email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phone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varchar(100)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website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address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city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varchar(120)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type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enum('customer','prospect','partner','internal') NOT NULL DEFAULT 'customer'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status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enum('lead','active','paused','archived') NOT NULL DEFAULT 'lead'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source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varchar(190)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notes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text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updated_at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`idx_kv_customers_company` (`company`)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`idx_kv_customers_status` (`status`)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`idx_kv_customers_type` (`type`)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kv_customer_projects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customer_id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project_id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UNIQUE KEY `uq_kv_customer_project` (`customer_id`, `project_id`)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`idx_kv_cp_customer` (`customer_id`)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`idx_kv_cp_project` (`project_id`)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`fk_kv_cp_customer` FOREIGN KEY (`customer_id`) REFERENCES `kv_customers` (`id`) ON DELETE CASCADE ON UPDATE CASCADE</w:t>
            </w:r>
          </w:p>
        </w:tc>
      </w:tr>
    </w:tbl>
    <w:p>
      <w:pPr>
        <w:pStyle w:val="Heading3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Tabelle: kv_events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Feld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NOT NULL AUTO_INCREMENT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customer_id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user_id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int UNSIGNED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type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varchar(80) NOT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message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varchar(255) DEFAULT NULL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created_at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varchar(32) DEFAULT NULL</w:t>
            </w:r>
          </w:p>
        </w:tc>
      </w:tr>
    </w:tbl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Schlüssel/Indizes/FK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PRIMARY KEY (`id`)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`idx_kv_events_customer` (`customer_id`)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`idx_kv_events_user` (`user_id`)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KEY `idx_kv_events_type` (`type`)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`fk_kv_events_customer` FOREIGN KEY (`customer_id`) REFERENCES `kv_customers` (`id`) ON DELETE SET NULL ON UPDATE CASCADE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CONSTRAINT `fk_kv_events_user` FOREIGN KEY (`user_id`) REFERENCES `users` (`id`) ON DELETE SET NULL ON UPDATE CASCADE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8. Rollen- und Berechtigungsmodell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Berechtigungsmodell ist rollenbasiert und wird zusätzlich durch Projektmitgliedschaft, Projektverantwortung, Boardzugriff und Aufgabenzuweisung eingeschränkt.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Rolle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Technische Berechtigung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Vollzugriff auf Projektanlage, Benutzerverwaltung, Projekt-/Board-Löschen, JSON-Restore und Kundenanlage.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Zugriff auf zugewiesene oder freigegebene Projekte; kann Aufgaben bearbeiten, Zeiten erfassen und Kunden im Verantwortungsbereich verwalten, wenn Projektverantwortlicher.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guest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Lesender Zugriff auf sichtbare Daten; keine Änderungen an Aufgaben, Kunden oder Benutzern.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8.1 Zugriffsebenen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Globaler Admin: Benutzerverwaltung, Projektanlage, JSON-Restore und vollständige Projektverwaltung.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Projektverantwortlicher: Kann sein Projekt verwalten, Mitglieder setzen, Kunden im Projektkontext pflegen und Projekt/Board löschen.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Projektmitglied: Sieht freigegebene Projekte und kann Aufgaben im eigenen Berechtigungsrahmen bearbeiten.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Gast: Lesender Zugriff, keine mutierenden Aktionen.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8.2 Sperrlogik für Benutzer und Aufgaben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users.is_active = 0 sperrt einen Benutzer. Gesperrte Benutzer werden beim Login und bei API-Aufrufen blockiert.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Aufgaben können per toggle_lock durch einen Benutzer gesperrt werden. Andere Benutzer erhalten dann HTTP 423 beziehungsweise eine Fehlermeldung.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Der eigene Admin-Benutzer darf nicht gelöscht und nicht gesperrt werden.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 API-Dokumentation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Alle API-Endpunkte geben JSON zurück. Mutierende Aktionen erwarten JSON im Request-Body. Ohne gültige Session antworten beide APIs mit ok=false und dem Fehler Nicht angemeldet.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Beispiel für einen API-Aufruf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fetch('api/api.php?action=save_task', {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method: 'POST',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headers: {'Content-Type': 'application/json'},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body: JSON.stringify({title: 'Aufgabe', column_id: 1, priority: 'medium'})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})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.then(r =&gt; r.json())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.then(console.log);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9.1 Kanban-/Projekt-API</w:t>
      </w:r>
    </w:p>
    <w:tbl>
      <w:tblPr>
        <w:tblW w:w="5000" w:type="pct"/>
        <w:jc w:val="start"/>
        <w:tblInd w:w="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07"/>
        <w:gridCol w:w="2007"/>
        <w:gridCol w:w="2007"/>
        <w:gridCol w:w="2007"/>
        <w:gridCol w:w="2008"/>
      </w:tblGrid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Action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Methode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Pfad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Recht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Beschreibung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bootstrap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api/api.php?action=bootstrap[&amp;board_id=ID]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alle angemeldeten Benutzer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Lädt Meta, Benutzerliste, sichtbare Projekte/Boards und optional Board-Payload.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tasks_only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api/api.php?action=tasks_only&amp;board_id=ID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Boardzugriff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Teilreload für Spalten, Aufgaben, Kommentare, Zeiten, Events und Historie eines Boards.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save_task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api/api.php?action=save_task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Admin, Projektverantwortlicher, berechtigter User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Erstellt oder aktualisiert Aufgaben; prüft Titel, Spalte, Sperre, Zuweisung und Spaltenregeln.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delete_task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api/api.php?action=delete_task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Aufgabenberechtigung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Löscht Aufgabe inklusive Kommentare, Zeiten, Events und Historie.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move_task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api/api.php?action=move_task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Aufgabenberechtigung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Verschiebt Aufgabe zwischen Spalten; normalisiert Positionen und prüft WIP-/Done-Regeln.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add_comment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api/api.php?action=add_comment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Board-/Aufgabenzugriff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Speichert Kommentar zur Aufgabe und erzeugt Audit-/Eventeinträge.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toggle_lock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api/api.php?action=toggle_lock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kein Gast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Sperrt oder entsperrt eine Aufgabe zur Bearbeitung.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start_time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api/api.php?action=start_time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kein Gast, Aufgabenberechtigung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Startet Zeiterfassung; pro Benutzer nur eine laufende Messung.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stop_time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api/api.php?action=stop_time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Aufgabenberechtigung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Stoppt laufende Zeiterfassung und berechnet Sekunden.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save_project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api/api.php?action=save_project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Projektverantwortlicher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Legt Projekte/Boards an oder bearbeitet sie, inklusive Verantwortlichem und Mitgliedern.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delete_project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api/api.php?action=delete_project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Projektverantwortlicher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Löscht Projekt/Board mit abhängigen Kanban-Daten; Kunden bleiben erhalten, Links werden gelöst.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save_user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api/api.php?action=save_user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Erstellt oder aktualisiert Benutzer und hasht neue Passwörter.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delete_user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api/api.php?action=delete_user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Löscht Benutzer nur ohne abhängige Aufgaben, Kommentare, Zeiten oder Verantwortlichkeit.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toggle_user_lock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api/api.php?action=toggle_user_lock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Sperrt oder entsperrt Benutzer; eigener Admin kann nicht gesperrt werden.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reports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api/api.php?action=reports&amp;board_id=ID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Boardzugriff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Erstellt Zeitberichte nach Aufgabe, Nutzer, Tag, Monat und Jahr plus Historie.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json_export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api/api.php?action=json_export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JSON-Sync-Recht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Exportiert den vollständigen aktuellen Stand als JSON-Backup.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json_import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api/api.php?action=json_import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JSON-Sync-Recht; nur Offline-Fallback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Importiert JSON sicher im Fallback-Betrieb.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json_mysql_restore_preview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api/api.php?action=json_mysql_restore_preview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Vergleicht data.json mit MySQL, ohne zu schreiben.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json_mysql_restore_commit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api/api.php?action=json_mysql_restore_commit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Übernimmt geprüften JSON-Stand nach MySQL mit Konfliktpolitik.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9.2 Kundenverwaltungs-API</w:t>
      </w:r>
    </w:p>
    <w:tbl>
      <w:tblPr>
        <w:tblW w:w="5000" w:type="pct"/>
        <w:jc w:val="start"/>
        <w:tblInd w:w="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07"/>
        <w:gridCol w:w="2007"/>
        <w:gridCol w:w="2007"/>
        <w:gridCol w:w="2007"/>
        <w:gridCol w:w="2008"/>
      </w:tblGrid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Action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Methode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Pfad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Recht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Beschreibung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bootstrap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GET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api/customers.php?action=bootstrap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alle angemeldeten Benutzer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Lädt sichtbare Kunden, Projektzusammenfassungen und Metadaten.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save_customer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api/customers.php?action=save_customer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Projektverantwortlicher; kein Gast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Erstellt oder aktualisiert Kunden inklusive Projektzuordnungen.</w:t>
            </w:r>
          </w:p>
        </w:tc>
      </w:tr>
      <w:tr>
        <w:trPr/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delete_customer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POST JSON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api/customers.php?action=delete_customer</w:t>
            </w:r>
          </w:p>
        </w:tc>
        <w:tc>
          <w:tcPr>
            <w:tcW w:w="200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 oder berechtigter Projektverantwortlicher; kein Gast</w:t>
            </w:r>
          </w:p>
        </w:tc>
        <w:tc>
          <w:tcPr>
            <w:tcW w:w="2008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Löscht Kunden; Event wird ohne ungültige customer_id gespeichert.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9.3 Einheitliches Antwortformat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JSON-Antwortschema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Erfolg: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{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"ok": true,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"data": { ... }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}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Fehler: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{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"ok": false,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 xml:space="preserve">  "error": "Fehlermeldung"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}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9.4 Wichtige HTTP-Statuscodes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200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Erfolgreicher Lese- oder Speicherprozess.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201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Ressource wurde neu erstellt, z. B. Aufgabe, Kommentar oder Zeiteintrag.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401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Keine gültige Anmeldung vorhanden.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403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Angemeldet, aber keine Berechtigung oder Benutzer gesperrt.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404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Angeforderte Ressource oder Aktion nicht gefunden.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409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Konflikt, z. B. laufende Zeitmessung oder Benutzer mit Abhängigkeiten.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422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Ungültige Eingabe, fehlende Pflichtfelder oder nicht importierbare JSON-Daten.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423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 ist durch anderen Benutzer gesperrt.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10. Frontend-Aufbau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Frontend ist klassisch aufgebaut: serverseitige Einstiegseiten liefern HTML-Grundstruktur, Stylesheets und JavaScript; dynamische Daten werden über fetch() von den API-Endpunkten geladen.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assets/js/app.js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Kanban-Frontend: Boardauswahl, Aufgabenrendering, Modale, Zeiterfassung, Reports, Benutzerverwaltung, Projektlinks.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assets/js/customers.js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Kunden-Frontend: Kundenliste, Projektfilter, Kundenformular, Projektboxen, Links zum Kanban.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assets/css/style.css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Login, Kanban-Hauptlayout, Karten, Modale, Buttons, responsive Darstellung.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assets/css/customers.css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Kundenübersicht, Kundenkarten, Projektboxen und Kundenfilter.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10.1 Seitenverknüpfung Kundenverwaltung und Kanban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Kanban bietet Links zur Kundenverwaltung über customers.php und projektbezogene Links mit customers.php?project_id=ID.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Kundenverwaltung bietet Links zurück zum Kanban über index.php?board_id=ID.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Projektfilter in customers.php kann über Query-Parameter vorbelegt werden.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Der technische Zusammenhang erfolgt über Projekt- und Board-IDs, nicht über direkte Schreibzugriffe der Kundenverwaltung in Kanban-Daten.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11. Fachliche Module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11.1 Kanban-Modul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Kanban-Modul verwaltet Projekte, Boards, Spalten, Aufgaben, Kommentare, Zeiterfassung, Events und Historie. Neue Projekte erzeugen automatisch ein Board und Standardspalten.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Projektverwaltung mit Name, Beschreibung, Owner, Verantwortlichem und Mitgliedern.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Boardansicht mit Spalten und Aufgabenpositionen.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Aufgabenanlage und Aufgabenbearbeitung mit Priorität, Fälligkeit, Beschreibung und Zuweisung.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Aufgabensperre zur Vermeidung paralleler Bearbeitungskonflikte.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Kommentare, Zeitmessung, Historie und Eventlog pro Aufgabe beziehungsweise Kontext.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Reports mit Gruppierung nach Aufgabe, Benutzer, Tag, Monat und Jahr.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11.2 Kundenverwaltung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Kundenverwaltung ist ein eigenständiges Modul mit eigener Oberfläche, eigener API und eigenen kv_-Tabellen. Sie liest PolarisNova-Projektinformationen für Auswahl, Filter und Navigation, schreibt aber keine Kanban-Aufgaben oder Projekte.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Kundenstammdaten: Firma, Ansprechpartner, E-Mail, Telefon, Website, Adresse, Ort, Typ, Status, Quelle und Notizen.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Projektzuordnung über project_ids und kv_customer_projects.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Berechtigung: Admins und Projektverantwortliche können Kunden im passenden Kontext verwalten; Gäste nicht.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Verwaiste Projektlinks werden erkannt und in der Oberfläche beziehungsweise Metadaten abgebildet.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Beim Kundenlöschen werden Events erhalten, aber ohne ungültigen Fremdschlüssel gespeichert.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11.3 Benutzerverwaltung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Admin kann Benutzer anlegen, bearbeiten, sperren, entsperren und unter Bedingungen löschen.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Passwörter werden per password_hash mit BCrypt gespeichert.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Benutzerlöschung ist blockiert, wenn Aufgaben, Kommentare, Zeiten oder Projektverantwortlichkeiten existieren.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Sperren ist in vielen Fällen die bessere fachliche Alternative zum Löschen, weil Historie nachvollziehbar bleibt.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12. Lösch-, Backup- und Restore-Verhalten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12.1 Projekt-/Board-Löschung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delete_project entfernt den kompletten Kanban-Kontext eines Projekts. Dazu gehören Boards, Spalten, Aufgaben und abhängige Arbeitsdaten. Kundendatensätze bleiben erhalten; Projektlinks in Kunden werden gelöst.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Wird gelöscht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Projekt, Boards, Spalten, Aufgaben, Kommentare, Zeiteinträge, Events zu diesen Aufgaben, Historie, Projektmitgliedschaften.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Bleibt erhalten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Benutzer, Kundendatensätze, Kundenereignisse, andere Projekte und Boards.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Nachlauf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Kundenverknüpfungen auf das gelöschte Projekt werden entfernt; optional wird ein customer_event project_unlinked erzeugt.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12.2 Kundenlöschung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delete_customer entfernt den Kundendatensatz. Das Löschereignis bleibt erhalten, wird aber ohne customer_id gespeichert. Damit verletzt das Event keinen Fremdschlüssel auf kv_customers.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A7F3D0"/>
              <w:start w:val="single" w:sz="8" w:space="0" w:color="A7F3D0"/>
              <w:bottom w:val="single" w:sz="8" w:space="0" w:color="A7F3D0"/>
              <w:end w:val="single" w:sz="8" w:space="0" w:color="A7F3D0"/>
            </w:tcBorders>
            <w:shd w:fill="ECFDF5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Gelöster FK-Bug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Der relevante Fix besteht darin, beim Kundenlöschen customer_event(..., null) zu speichern und im Storage ungültige customer_id-Werte auf NULL zu normalisieren.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12.3 JSON-Backup und Restore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json_export liefert einen vollständigen Stand als JSON-Download.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json_import ist nur im Offline-Fallback erlaubt, wenn MySQL nicht erreichbar ist.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json_mysql_restore_preview vergleicht JSON-Datei und MySQL ohne Schreiboperation.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json_mysql_restore_commit übernimmt nach Prüfung den JSON-Stand mit Konfliktstrategie keep_mysql oder json_wins.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13. Fehlerbehandlung und Statuscodes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API nutzt ein einheitliches Fehlerformat mit ok=false und einer deutschsprachigen Fehlermeldung. Controller brechen bei Fehlern direkt mit JsonResponse ab.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Nicht angemeldet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Session fehlt oder user_id passt zu keinem aktiven Benutzer. Antwort 401.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 gesperrt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is_active ist false; Session wird zerstört. Antwort 403.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Keine Berechtigung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Rolle, Projektmitgliedschaft oder Verantwortlichkeit reichen nicht. Antwort 403.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Nicht gefunden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Task, Projekt, Board, Benutzer oder Kunde existiert nicht. Antwort 404.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Konflikt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Laufende Zeitmessung, gesperrte Aufgabe oder abhängiger Benutzer. Antwort 409/423.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Validierung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Pflichtfeld fehlt, ungültige Rolle/Priorität oder Importdaten falsch. Antwort 422.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13.1 Typische Fehlerursachen im Betrieb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config.php enthält falsche Datenbankzugangsdaten.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Datenbanknutzer darf CREATE DATABASE oder ALTER TABLE nicht ausführen.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wurde nicht gestartet oder die Datenbank wurde nicht importiert.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Alte Datenbanktabellen aus einer Vorversion enthalten noch inkompatible Fremdschlüssel.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Dateirechte verhindern das Schreiben von data/data.json oder data/data.backup.json.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14. Sicherheit, Datenschutz und Betriebsregeln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14.1 Bereits vorhandene Schutzmaßnahmen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Passwörter werden gehasht und nicht im Klartext gespeichert.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Nach erfolgreichem Login wird session_regenerate_id(true) genutzt.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Gesperrte Benutzer werden bei Login und API-Zugriff blockiert.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API-Aktionen prüfen Rolle, Projektzugriff, Boardzugriff oder Aufgabenberechtigung.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app/.htaccess verhindert direkten Webzugriff auf die OOP-App-Schicht bei Apache.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SQL nutzt Fremdschlüssel zur Datenintegrität.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14.2 Betriebsregeln vor produktiver Nutzung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Demo-Passwörter admin123 und demo123 sofort ändern.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nach erfolgreicher Installation entfernen oder schützen.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config.php nicht in öffentliche Repositories mit echten Zugangsdaten einchecken.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Regelmäßige MySQL-Backups ergänzen; JSON-Backup ersetzt kein Datenbankbackup.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HTTPS verwenden, sobald die Anwendung über ein Netzwerk erreichbar ist.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Dateirechte so setzen, dass nur PHP notwendige data/-Dateien schreiben darf.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14.3 Datenschutzrelevante Daten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Username, E-Mail, Rolle, Aktivstatus, Passwort-Hash.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Firma, Ansprechpartner, E-Mail, Telefon, Website, Adresse, Ort, Notizen.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Projektarbeit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Aufgabentitel, Beschreibungen, Kommentare, Zeiterfassungen, Historie.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Logs/Events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Fachliche Aktionen mit Benutzerbezug und Zeitstempel.</w:t>
            </w:r>
          </w:p>
        </w:tc>
      </w:tr>
    </w:tbl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15. Qualitätssicherung und Prüfchecklisten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15.1 Syntax- und Integritätsprüfung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Technische Prüfkommandos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# PHP-Syntax prüfen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find . -name '*.php' -not -path './vendor/*' -print0 | xargs -0 -n1 php -l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# JavaScript grob prüfen, falls node vorhanden ist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node --check assets/js/app.js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node --check assets/js/customers.js</w:t>
            </w:r>
            <w:r>
              <w:rPr>
                <w:rFonts w:ascii="Verdana" w:hAnsi="Verdana"/>
                <w:sz w:val="22"/>
                <w:szCs w:val="22"/>
              </w:rPr>
              <w:br/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# ZIP testen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unzip -t polarisnova_clean_distribution.zip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15.2 Funktionale Smoke-Tests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Mit admin / admin123 anmelden.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Neues Projekt mit Board anlegen und prüfen, ob Standardspalten erscheinen.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Aufgabe anlegen, bearbeiten, verschieben, sperren und entsperren.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Kommentar hinzufügen und Zeit starten/stoppen.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Reports für das Board öffnen.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Kundenverwaltung öffnen und Kunden mit Projektverknüpfung anlegen.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Vom Kunden zum Board und vom Board zur Kundenansicht navigieren.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Kunde löschen und prüfen, dass kein Fremdschlüsselfehler entsteht.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Projekt/Board löschen und prüfen, dass Kundendatensätze erhalten bleiben.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Mit demo / demo123 anmelden und Rollengrenzen gegenprüfen.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15.3 Datenbankprüfung nach Installation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Sollzustand nach sauberer Weitergabe-Installation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SELECT COUNT(*) FROM users;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SELECT COUNT(*) FROM projects;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SELECT COUNT(*) FROM boards;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SELECT COUNT(*) FROM tasks;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SELECT COUNT(*) FROM kv_customers;</w:t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Erwartung: users = 2, alle fachlichen Bestandsdatentabellen = 0.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16. Erweiterungspunkte und Wartung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16.1 Neue API-Aktion ergänzen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Entscheiden, ob die Aktion Kanban oder Kundenverwaltung betrifft.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Action im passenden Controller-Switch ergänzen.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Berechtigung früh prüfen: Rolle, Projektzugriff, Boardzugriff oder Kundenzugriff.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Eingabedaten über Request/jsonBody lesen und validieren.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Domainlogik in vorhandenen Trait auslagern, wenn sie wiederverwendbar ist.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Speichern ausschließlich über StorageAdapter beziehungsweise bestehende save-Funktion.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Antwort mit ok=true oder ok=false im einheitlichen Format zurückgeben.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Frontend in app.js oder customers.js ergänzen.</w:t>
      </w:r>
    </w:p>
    <w:p>
      <w:pPr>
        <w:pStyle w:val="ListNumber"/>
        <w:numPr>
          <w:ilvl w:val="0"/>
          <w:numId w:val="4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PHP-Syntax, JS-Syntax und Smoke-Test ausführen.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16.2 Neue Tabelle ergänzen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polarisnova.sql erweitern und FK-/Indexstrategie festlegen.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storage_db_migrate beziehungsweise customer_db_init ergänzen, falls Bestandsinstallationen migriert werden sollen.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storage_load_db und storage_save_db beziehungsweise customer_load_db/customer_save_db erweitern.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JSON-Defaultdaten und Normalisierung aktualisieren.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Backup-/Restore-Vergleich einbeziehen, wenn die Tabelle synchronisiert werden soll.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16.3 Versionierung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Versionsdaten liegen aktuell in data/data.json unter meta.version, meta.version_label und last_update sowie in data/customers.json. Für eine spätere Version ist sinnvoll, diese Angaben zentral in einer App-Metadaten-Konfiguration zu bündeln, damit Frontend, API, Kundenverwaltung und Dokumentation nicht auseinanderlaufen.</w:t>
      </w:r>
    </w:p>
    <w:p>
      <w:pPr>
        <w:pStyle w:val="Heading1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 Anhang: Datei- und Tabellenreferenz</w:t>
      </w:r>
    </w:p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17.1 Datei-Inventar</w:t>
      </w:r>
    </w:p>
    <w:tbl>
      <w:tblPr>
        <w:tblW w:w="5000" w:type="pct"/>
        <w:jc w:val="start"/>
        <w:tblInd w:w="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Datei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Zweck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api/api.php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Öffentlicher API-Einstiegspunkt.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api/customers.php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Öffentlicher API-Einstiegspunkt.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app/.htaccess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Projektdatei.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app/Controller/CustomerApiController.php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OOP-Controller für API-Routing und Anwendungsfälle.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app/Controller/KanbanApiController.php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OOP-Controller für API-Routing und Anwendungsfälle.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app/Core/ArrayHelper.php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 Hilfsklasse für Request, Response, Zeit oder Arrays.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app/Core/Clock.php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 Hilfsklasse für Request, Response, Zeit oder Arrays.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app/Core/JsonResponse.php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 Hilfsklasse für Request, Response, Zeit oder Arrays.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app/Core/Request.php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Technische Hilfsklasse für Request, Response, Zeit oder Arrays.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app/Domain/Customer/CustomerAccessTrait.php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Kundenverwaltungs-Domainlogik für Rechte, Normalisierung und Projektionen.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app/Domain/Customer/CustomerInputTrait.php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Kundenverwaltungs-Domainlogik für Rechte, Normalisierung und Projektionen.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app/Domain/Customer/CustomerProjectionTrait.php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Kundenverwaltungs-Domainlogik für Rechte, Normalisierung und Projektionen.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app/Domain/Kanban/KanbanAccessTrait.php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Kanban-Domainlogik für Rechte, Board-Payload, Regeln und Audit.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app/Domain/Kanban/KanbanAuditTrait.php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Kanban-Domainlogik für Rechte, Board-Payload, Regeln und Audit.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app/Domain/Kanban/KanbanBoardPayloadTrait.php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Kanban-Domainlogik für Rechte, Board-Payload, Regeln und Audit.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app/Domain/Kanban/KanbanTaskRulesTrait.php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Kanban-Domainlogik für Rechte, Board-Payload, Regeln und Audit.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app/Storage/CustomerStorageAdapter.php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Adapter zwischen Controller und Legacy-Storage-Funktionen.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app/Storage/KanbanStorageAdapter.php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Adapter zwischen Controller und Legacy-Storage-Funktionen.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app/bootstrap.php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Projektdatei.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assets/css/customers.css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Stylesheets für Layout, Kanban und Kundenverwaltung.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assets/css/style.css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Stylesheets für Layout, Kanban und Kundenverwaltung.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assets/js/app.js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Frontend-JavaScript, API-Aufrufe und UI-Interaktion.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assets/js/customers.js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Frontend-JavaScript, API-Aufrufe und UI-Interaktion.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config.php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Zentrale Konfiguration für Datenbank und JSON-Fallback.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customers.php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Kundenverwaltungsoberfläche.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data/customers.json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JSON-Fallback-/Backupdaten für Weitergabe-Basis.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data/data.backup.json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JSON-Fallback-/Backupdaten für Weitergabe-Basis.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data/data.json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JSON-Fallback-/Backupdaten für Weitergabe-Basis.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docs/api-oop-struktur.md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Projektinterne technische Notiz.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icon.png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Anwendungs-/Projekticon.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index.php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Kanban-Hauptoberfläche.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lib/customer_storage.php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Kundendatenhaltung mit kv_-Tabellen und JSON-Fallback.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lib/storage.php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Kanban-Datenhaltung mit MySQL/PDO, JSON-Fallback, Backup und Restore.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login.php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Login, Passwortprüfung, Session-Start und Demo-Hinweise.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logout.php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Session-Abmeldung.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polarisnova.sql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Einzige Installations-SQL: Tabellen, PK/FK/Indizes und Demo-Benutzer.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setup_status.php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Setup-/Diagnoseseite für Datenhaltung und Erstinitialisierung.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17.2 Demo-Benutzer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17"/>
        <w:gridCol w:w="5019"/>
      </w:tblGrid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Bereich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E0E7FF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F172A"/>
                <w:sz w:val="22"/>
                <w:szCs w:val="22"/>
              </w:rPr>
              <w:t>Angabe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Admin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Benutzername: admin · Passwort: admin123 · Rolle: admin</w:t>
            </w:r>
          </w:p>
        </w:tc>
      </w:tr>
      <w:tr>
        <w:trPr/>
        <w:tc>
          <w:tcPr>
            <w:tcW w:w="5017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  <w:shd w:fill="F8FAFC" w:val="clear"/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Nutzer</w:t>
            </w:r>
          </w:p>
        </w:tc>
        <w:tc>
          <w:tcPr>
            <w:tcW w:w="5019" w:type="dxa"/>
            <w:tcBorders>
              <w:top w:val="single" w:sz="6" w:space="0" w:color="D9E2EC"/>
              <w:start w:val="single" w:sz="6" w:space="0" w:color="D9E2EC"/>
              <w:bottom w:val="single" w:sz="6" w:space="0" w:color="D9E2EC"/>
              <w:end w:val="single" w:sz="6" w:space="0" w:color="D9E2EC"/>
            </w:tcBorders>
          </w:tcPr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 w:val="false"/>
                <w:sz w:val="22"/>
                <w:szCs w:val="22"/>
              </w:rPr>
              <w:t>Benutzername: demo · Passwort: demo123 · Rolle: user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17.3 Installations-SQL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Weitergabe-Version enthält nur polarisnova.sql. Alle früheren install.sql, demo.sql, manual.sql oder Reparatur-SQL-Dateien wurden entfernt, damit die Installation eindeutig bleibt.</w:t>
      </w:r>
    </w:p>
    <w:p>
      <w:pPr>
        <w:pStyle w:val="CaptionLike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Konzept der Installations-SQL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6" w:space="0" w:color="CBD5E1"/>
              <w:start w:val="single" w:sz="6" w:space="0" w:color="CBD5E1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rFonts w:ascii="Verdana" w:hAnsi="Verdana"/>
                <w:sz w:val="22"/>
                <w:szCs w:val="22"/>
              </w:rPr>
            </w:pPr>
            <w:r>
              <w:rPr>
                <w:rFonts w:eastAsia="Consolas" w:ascii="Verdana" w:hAnsi="Verdana"/>
                <w:sz w:val="22"/>
                <w:szCs w:val="22"/>
              </w:rPr>
              <w:t>CREATE DATABASE IF NOT EXISTS `polarisnova` DEFAULT CHARACTER SET utf8mb4 COLLATE utf8mb4_unicode_ci;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USE `polarisnova`;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-- Tabellen löschen, neu anlegen, FK/PK/Indizes setzen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eastAsia="Consolas" w:ascii="Verdana" w:hAnsi="Verdana"/>
                <w:sz w:val="22"/>
                <w:szCs w:val="22"/>
              </w:rPr>
              <w:t>-- Demo-Benutzer admin und demo einfügen</w:t>
            </w:r>
          </w:p>
        </w:tc>
      </w:tr>
    </w:tbl>
    <w:p>
      <w:pPr>
        <w:pStyle w:val="Heading2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17.4 Übergabecheckliste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ZIP enthält genau eine SQL-Datei: polarisnova.sql.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config.php ist auf Zielsystem vorbereitet oder mit neutralen Beispielwerten versehen.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data/data.json enthält nur Demo-Benutzer und leere Datenarrays.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data/customers.json enthält keine Kundendaten.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Loginmaske zeigt Demo-Zugangsdaten.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setup_status.php funktioniert auf Zielsystem.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index.php und customers.php sind nach Login erreichbar.</w:t>
      </w:r>
    </w:p>
    <w:p>
      <w:pPr>
        <w:pStyle w:val="ListBullet"/>
        <w:numPr>
          <w:ilvl w:val="0"/>
          <w:numId w:val="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Demo-Passwörter werden nach Übergabe geändert.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6"/>
      </w:tblGrid>
      <w:tr>
        <w:trPr/>
        <w:tc>
          <w:tcPr>
            <w:tcW w:w="10036" w:type="dxa"/>
            <w:tcBorders>
              <w:top w:val="single" w:sz="8" w:space="0" w:color="C7D2FE"/>
              <w:start w:val="single" w:sz="8" w:space="0" w:color="C7D2FE"/>
              <w:bottom w:val="single" w:sz="8" w:space="0" w:color="C7D2FE"/>
              <w:end w:val="single" w:sz="8" w:space="0" w:color="C7D2FE"/>
            </w:tcBorders>
            <w:shd w:fill="EEF2FF" w:val="clear"/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Endstand</w:t>
            </w:r>
          </w:p>
          <w:p>
            <w:pPr>
              <w:pStyle w:val="Normal"/>
              <w:spacing w:before="0" w:after="10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Diese technische Dokumentation beschreibt den bereinigten PolarisNova-Weitergabestand mit OOP-API-Struktur, Kundenverwaltung, Board-/Projektlöschung, einheitlicher SQL-Installation und Demo-Loginanzeige.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35" w:right="935" w:gutter="0" w:header="720" w:top="964" w:footer="720" w:bottom="8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Verdan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color w:val="64748B"/>
        <w:sz w:val="16"/>
      </w:rPr>
      <w:t>Weitergabe-Basis v1.8.5 · Stand 01.07.2026</w:t>
    </w:r>
  </w:p>
  <w:p>
    <w:pPr>
      <w:pStyle w:val="Normal"/>
      <w:spacing w:before="0" w:after="100"/>
      <w:jc w:val="end"/>
      <w:rPr/>
    </w:pPr>
    <w:r>
      <w:rPr>
        <w:sz w:val="16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color w:val="64748B"/>
        <w:sz w:val="16"/>
      </w:rPr>
      <w:t>Weitergabe-Basis v1.8.5 · Stand 01.07.2026</w:t>
    </w:r>
  </w:p>
  <w:p>
    <w:pPr>
      <w:pStyle w:val="Normal"/>
      <w:spacing w:before="0" w:after="100"/>
      <w:jc w:val="end"/>
      <w:rPr/>
    </w:pPr>
    <w:r>
      <w:rPr>
        <w:sz w:val="16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748B"/>
        <w:sz w:val="16"/>
      </w:rPr>
      <w:t>PolarisNova - Technische Dokumentation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748B"/>
        <w:sz w:val="16"/>
      </w:rPr>
      <w:t>PolarisNova - Technische Dokumentation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Aptos" w:hAnsi="Aptos" w:eastAsia="Aptos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Arial Unicode MS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4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 w:val="false"/>
      <w:color w:val="1E293B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Style" w:customStyle="1">
    <w:name w:val="CodeStyle"/>
    <w:qFormat/>
    <w:pPr>
      <w:widowControl/>
      <w:bidi w:val="0"/>
      <w:spacing w:lineRule="auto" w:line="276" w:before="0" w:after="40"/>
      <w:jc w:val="start"/>
    </w:pPr>
    <w:rPr>
      <w:rFonts w:ascii="Consolas" w:hAnsi="Consolas" w:eastAsia="Consolas" w:cs="" w:cstheme="minorBidi"/>
      <w:color w:val="auto"/>
      <w:kern w:val="0"/>
      <w:sz w:val="16"/>
      <w:szCs w:val="22"/>
      <w:lang w:val="en-US" w:eastAsia="en-US" w:bidi="ar-SA"/>
    </w:rPr>
  </w:style>
  <w:style w:type="paragraph" w:styleId="CaptionLike" w:customStyle="1">
    <w:name w:val="CaptionLike"/>
    <w:qFormat/>
    <w:pPr>
      <w:widowControl/>
      <w:bidi w:val="0"/>
      <w:spacing w:lineRule="auto" w:line="276" w:before="80" w:after="40"/>
      <w:jc w:val="start"/>
    </w:pPr>
    <w:rPr>
      <w:rFonts w:ascii="Aptos" w:hAnsi="Aptos" w:eastAsia="Aptos" w:cs=""/>
      <w:i/>
      <w:color w:val="475569"/>
      <w:kern w:val="0"/>
      <w:sz w:val="17"/>
      <w:szCs w:val="22"/>
      <w:lang w:val="en-US" w:eastAsia="en-US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28</Pages>
  <Words>4691</Words>
  <Characters>37919</Characters>
  <CharactersWithSpaces>42389</CharactersWithSpaces>
  <Paragraphs>905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Automatisch generierte technische Dokumentation auf Basis der Projektdateien.</dc:description>
  <cp:keywords>PolarisNova PHP MySQL Kanban Kundenverwaltung OOP Dokumentation</cp:keywords>
  <dc:language>de-DE</dc:language>
  <cp:lastModifiedBy/>
  <dcterms:modified xsi:type="dcterms:W3CDTF">2026-07-01T16:06:13Z</dcterms:modified>
  <cp:revision>2</cp:revision>
  <dc:subject>Technische Dokumentation für PolarisNova Weitergabe-Basis</dc:subject>
  <dc:title>PolarisNova Technische Dokumentation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